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D59" w:rsidRPr="00D30D59" w:rsidRDefault="00D30D59" w:rsidP="00D30D59">
      <w:r w:rsidRPr="00D30D59">
        <w:t xml:space="preserve">Question Bank: Advanced web development                                          MCA 2026 </w:t>
      </w:r>
      <w:proofErr w:type="spellStart"/>
      <w:r w:rsidRPr="00D30D59">
        <w:t>sem</w:t>
      </w:r>
      <w:proofErr w:type="spellEnd"/>
      <w:r w:rsidRPr="00D30D59">
        <w:t xml:space="preserve"> II</w:t>
      </w:r>
    </w:p>
    <w:p w:rsidR="0070210E" w:rsidRPr="00D30D59" w:rsidRDefault="007C7C12" w:rsidP="00D30D59">
      <w:r w:rsidRPr="00D30D59">
        <w:t>Q1) Write a Node.js program to create a basic HTTP server that returns 'Hello from Node!'. [5]</w:t>
      </w:r>
    </w:p>
    <w:p w:rsidR="0070210E" w:rsidRPr="00D30D59" w:rsidRDefault="007C7C12" w:rsidP="00D30D59">
      <w:r w:rsidRPr="00D30D59">
        <w:t xml:space="preserve">Q2) Write a Node.js program to read a </w:t>
      </w:r>
      <w:r w:rsidRPr="00D30D59">
        <w:t xml:space="preserve">file asynchronously using </w:t>
      </w:r>
      <w:proofErr w:type="gramStart"/>
      <w:r w:rsidRPr="00D30D59">
        <w:t>fs.readFile</w:t>
      </w:r>
      <w:proofErr w:type="gramEnd"/>
      <w:r w:rsidRPr="00D30D59">
        <w:t>(). [5]</w:t>
      </w:r>
    </w:p>
    <w:p w:rsidR="0070210E" w:rsidRPr="00D30D59" w:rsidRDefault="007C7C12" w:rsidP="00D30D59">
      <w:r w:rsidRPr="00D30D59">
        <w:t xml:space="preserve">Q3) Write a Node.js program to write data into a file using </w:t>
      </w:r>
      <w:proofErr w:type="gramStart"/>
      <w:r w:rsidRPr="00D30D59">
        <w:t>fs.writeFile</w:t>
      </w:r>
      <w:proofErr w:type="gramEnd"/>
      <w:r w:rsidRPr="00D30D59">
        <w:t>(). [5]</w:t>
      </w:r>
      <w:bookmarkStart w:id="0" w:name="_GoBack"/>
      <w:bookmarkEnd w:id="0"/>
    </w:p>
    <w:p w:rsidR="0070210E" w:rsidRPr="00D30D59" w:rsidRDefault="007C7C12" w:rsidP="00D30D59">
      <w:r w:rsidRPr="00D30D59">
        <w:t>Q4) Demonstrate the use of EventEmitter in Node.js with a working example. [5]</w:t>
      </w:r>
    </w:p>
    <w:p w:rsidR="0070210E" w:rsidRPr="00D30D59" w:rsidRDefault="007C7C12" w:rsidP="00D30D59">
      <w:r w:rsidRPr="00D30D59">
        <w:t xml:space="preserve">Q5) Explain the Node.js process model with suitable </w:t>
      </w:r>
      <w:r w:rsidRPr="00D30D59">
        <w:t>diagram. [5]</w:t>
      </w:r>
    </w:p>
    <w:p w:rsidR="0070210E" w:rsidRPr="00D30D59" w:rsidRDefault="007C7C12" w:rsidP="00D30D59">
      <w:r w:rsidRPr="00D30D59">
        <w:t>Q6) Explain Buffer in Node.js with example. [5]</w:t>
      </w:r>
    </w:p>
    <w:p w:rsidR="0070210E" w:rsidRPr="00D30D59" w:rsidRDefault="007C7C12" w:rsidP="00D30D59">
      <w:r w:rsidRPr="00D30D59">
        <w:t>Q7) Differentiate between core modules and local modules. [5]</w:t>
      </w:r>
    </w:p>
    <w:p w:rsidR="0070210E" w:rsidRPr="00D30D59" w:rsidRDefault="007C7C12" w:rsidP="00D30D59">
      <w:r w:rsidRPr="00D30D59">
        <w:t xml:space="preserve">Q8) Create a local module and export functions using </w:t>
      </w:r>
      <w:proofErr w:type="gramStart"/>
      <w:r w:rsidRPr="00D30D59">
        <w:t>module.exports</w:t>
      </w:r>
      <w:proofErr w:type="gramEnd"/>
      <w:r w:rsidRPr="00D30D59">
        <w:t>. [5]</w:t>
      </w:r>
    </w:p>
    <w:p w:rsidR="0070210E" w:rsidRPr="00D30D59" w:rsidRDefault="007C7C12" w:rsidP="00D30D59">
      <w:r w:rsidRPr="00D30D59">
        <w:t>Q9) Explain NPM and installation of packages locally and glo</w:t>
      </w:r>
      <w:r w:rsidRPr="00D30D59">
        <w:t>bally. [5]</w:t>
      </w:r>
    </w:p>
    <w:p w:rsidR="0070210E" w:rsidRPr="00D30D59" w:rsidRDefault="007C7C12" w:rsidP="00D30D59">
      <w:r w:rsidRPr="00D30D59">
        <w:t xml:space="preserve">Q10) Explain </w:t>
      </w:r>
      <w:proofErr w:type="gramStart"/>
      <w:r w:rsidRPr="00D30D59">
        <w:t>package.json</w:t>
      </w:r>
      <w:proofErr w:type="gramEnd"/>
      <w:r w:rsidRPr="00D30D59">
        <w:t xml:space="preserve"> and adding dependencies. [5]</w:t>
      </w:r>
    </w:p>
    <w:p w:rsidR="0070210E" w:rsidRPr="00D30D59" w:rsidRDefault="007C7C12" w:rsidP="00D30D59">
      <w:r w:rsidRPr="00D30D59">
        <w:t xml:space="preserve">Q11) Write a Node.js program to delete a file using </w:t>
      </w:r>
      <w:proofErr w:type="gramStart"/>
      <w:r w:rsidRPr="00D30D59">
        <w:t>fs.unlink</w:t>
      </w:r>
      <w:proofErr w:type="gramEnd"/>
      <w:r w:rsidRPr="00D30D59">
        <w:t>(). [5]</w:t>
      </w:r>
    </w:p>
    <w:p w:rsidR="0070210E" w:rsidRPr="00D30D59" w:rsidRDefault="007C7C12" w:rsidP="00D30D59">
      <w:r w:rsidRPr="00D30D59">
        <w:t>Q12) Write a Node.js program for asynchronous file writing. [5]</w:t>
      </w:r>
    </w:p>
    <w:p w:rsidR="0070210E" w:rsidRPr="00D30D59" w:rsidRDefault="007C7C12" w:rsidP="00D30D59">
      <w:r w:rsidRPr="00D30D59">
        <w:t>Q13) Write a TypeScript program demonstrating data types.</w:t>
      </w:r>
      <w:r w:rsidRPr="00D30D59">
        <w:t xml:space="preserve"> [5]</w:t>
      </w:r>
    </w:p>
    <w:p w:rsidR="0070210E" w:rsidRPr="00D30D59" w:rsidRDefault="007C7C12" w:rsidP="00D30D59">
      <w:r w:rsidRPr="00D30D59">
        <w:t>Q14) Write a TypeScript function with parameters and return type. [5]</w:t>
      </w:r>
    </w:p>
    <w:p w:rsidR="0070210E" w:rsidRPr="00D30D59" w:rsidRDefault="007C7C12" w:rsidP="00D30D59">
      <w:r w:rsidRPr="00D30D59">
        <w:t>Q15) Create a class in TypeScript with constructor and method. [5]</w:t>
      </w:r>
    </w:p>
    <w:p w:rsidR="0070210E" w:rsidRPr="00D30D59" w:rsidRDefault="007C7C12" w:rsidP="00D30D59">
      <w:r w:rsidRPr="00D30D59">
        <w:t>Q16) Create an interface IPerson and implement it in a class. [5]</w:t>
      </w:r>
    </w:p>
    <w:p w:rsidR="0070210E" w:rsidRPr="00D30D59" w:rsidRDefault="007C7C12" w:rsidP="00D30D59">
      <w:r w:rsidRPr="00D30D59">
        <w:t>Q17) Write a generic function in TypeScript to r</w:t>
      </w:r>
      <w:r w:rsidRPr="00D30D59">
        <w:t>everse an array. [5]</w:t>
      </w:r>
    </w:p>
    <w:p w:rsidR="0070210E" w:rsidRPr="00D30D59" w:rsidRDefault="007C7C12" w:rsidP="00D30D59">
      <w:r w:rsidRPr="00D30D59">
        <w:t>Q18) Create and import a module in TypeScript. [5]</w:t>
      </w:r>
    </w:p>
    <w:p w:rsidR="0070210E" w:rsidRPr="00D30D59" w:rsidRDefault="007C7C12" w:rsidP="00D30D59">
      <w:r w:rsidRPr="00D30D59">
        <w:t>Q19) Write a TypeScript program using arrow functions. [5]</w:t>
      </w:r>
    </w:p>
    <w:p w:rsidR="0070210E" w:rsidRPr="00D30D59" w:rsidRDefault="007C7C12" w:rsidP="00D30D59">
      <w:r w:rsidRPr="00D30D59">
        <w:t>Q20) Demonstrate inheritance in TypeScript with example. [5]</w:t>
      </w:r>
    </w:p>
    <w:sectPr w:rsidR="0070210E" w:rsidRPr="00D30D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10E"/>
    <w:rsid w:val="00AA1D8D"/>
    <w:rsid w:val="00B47730"/>
    <w:rsid w:val="00CB0664"/>
    <w:rsid w:val="00D30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68D25"/>
  <w14:defaultImageDpi w14:val="300"/>
  <w15:docId w15:val="{80175205-6AC7-4337-AF37-5424D7C0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87D5E0-E1DC-4DD2-8212-C24ABB13D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2026-04-08T10:35:00Z</dcterms:created>
  <dcterms:modified xsi:type="dcterms:W3CDTF">2026-04-08T10:35:00Z</dcterms:modified>
  <cp:category/>
</cp:coreProperties>
</file>